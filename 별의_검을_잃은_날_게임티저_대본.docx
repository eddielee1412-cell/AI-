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/>
      </w:pPr>
      <w:r>
        <w:rPr/>
        <w:t>게임 티저 대본 「별의 검을 잃은 날」 (약 5분)</w:t>
      </w:r>
      <w:r>
        <w:rPr/>
        <w:t>SCENE 01. 태초의 균형 (약 25초)</w:t>
      </w:r>
    </w:p>
    <w:p>
      <w:pPr>
        <w:rPr>
          <w:b w:val="0"/>
        </w:rPr>
      </w:pPr>
      <w:r>
        <w:rPr/>
        <w:t>장소 / 시간</w:t>
      </w:r>
      <w:r>
        <w:rPr/>
        <w:br/>
      </w:r>
      <w:r>
        <w:rPr/>
        <w:t>우주 공간 / 태초</w:t>
      </w:r>
    </w:p>
    <w:p>
      <w:pPr>
        <w:rPr>
          <w:b w:val="0"/>
        </w:rPr>
      </w:pPr>
      <w:r>
        <w:rPr/>
        <w:t>장면 설명</w:t>
      </w:r>
      <w:r>
        <w:rPr/>
        <w:br/>
      </w:r>
      <w:r>
        <w:rPr/>
        <w:t>완전한 암흑.</w:t>
      </w:r>
      <w:r>
        <w:rPr/>
        <w:br/>
      </w:r>
      <w:r>
        <w:rPr/>
        <w:t>별들이 하나씩 점등되며 궤도를 이룬다.</w:t>
      </w:r>
      <w:r>
        <w:rPr/>
        <w:br/>
      </w:r>
      <w:r>
        <w:rPr/>
        <w:t xml:space="preserve">중앙에 떠 있는 </w:t>
      </w:r>
      <w:r>
        <w:rPr/>
        <w:t>이카엘</w:t>
      </w:r>
      <w:r>
        <w:rPr/>
        <w:t xml:space="preserve">, 그의 손에는 별빛으로 구성된 </w:t>
      </w:r>
      <w:r>
        <w:rPr/>
        <w:t>별의 검</w:t>
      </w:r>
      <w:r>
        <w:rPr/>
        <w:t>.</w:t>
      </w:r>
      <w:r>
        <w:rPr/>
        <w:br/>
      </w:r>
      <w:r>
        <w:rPr/>
        <w:t>검과 이카엘은 하나처럼 호흡한다.</w:t>
      </w:r>
    </w:p>
    <w:p>
      <w:pPr>
        <w:rPr>
          <w:b w:val="0"/>
        </w:rPr>
      </w:pPr>
      <w:r>
        <w:rPr/>
        <w:t>자막</w:t>
      </w:r>
      <w:r>
        <w:rPr/>
        <w:br/>
      </w:r>
      <w:r>
        <w:rPr/>
        <w:t>「태초에, 모든 것은 하나였다」</w:t>
      </w:r>
    </w:p>
    <w:p>
      <w:pPr>
        <w:rPr>
          <w:b w:val="0"/>
        </w:rPr>
      </w:pPr>
      <w:r>
        <w:rPr/>
        <w:t>사운드</w:t>
      </w:r>
    </w:p>
    <w:p>
      <w:pPr>
        <w:rPr/>
      </w:pPr>
    </w:p>
    <w:p>
      <w:pPr>
        <w:rPr/>
      </w:pPr>
      <w:r>
        <w:rPr/>
        <w:t>낮고 안정적인 코러스</w:t>
      </w:r>
    </w:p>
    <w:p>
      <w:pPr>
        <w:rPr/>
      </w:pPr>
    </w:p>
    <w:p>
      <w:pPr>
        <w:rPr/>
      </w:pPr>
      <w:r>
        <w:rPr/>
        <w:t>심장 박동처럼 규칙적인 저음</w:t>
      </w:r>
    </w:p>
    <w:p>
      <w:pPr>
        <w:rPr/>
      </w:pPr>
      <w:r>
        <w:rPr/>
        <w:t>SCENE 02. 균열 (약 25초)</w:t>
      </w:r>
    </w:p>
    <w:p>
      <w:pPr>
        <w:rPr>
          <w:b w:val="0"/>
        </w:rPr>
      </w:pPr>
      <w:r>
        <w:rPr/>
        <w:t>장소 / 시간</w:t>
      </w:r>
      <w:r>
        <w:rPr/>
        <w:br/>
      </w:r>
      <w:r>
        <w:rPr/>
        <w:t>우주 공간 / 과거</w:t>
      </w:r>
    </w:p>
    <w:p>
      <w:pPr>
        <w:rPr>
          <w:b w:val="0"/>
        </w:rPr>
      </w:pPr>
      <w:r>
        <w:rPr/>
        <w:t>장면 설명</w:t>
      </w:r>
      <w:r>
        <w:rPr/>
        <w:br/>
      </w:r>
      <w:r>
        <w:rPr/>
        <w:t>별의 검 표면에 미세한 균열.</w:t>
      </w:r>
      <w:r>
        <w:rPr/>
        <w:br/>
      </w:r>
      <w:r>
        <w:rPr/>
        <w:t>균열 사이로 검은 기운이 스며나온다.</w:t>
      </w:r>
      <w:r>
        <w:rPr/>
        <w:br/>
      </w:r>
      <w:r>
        <w:rPr/>
        <w:t>공간이 미세하게 왜곡된다.</w:t>
      </w:r>
    </w:p>
    <w:p>
      <w:pPr>
        <w:rPr>
          <w:b w:val="0"/>
        </w:rPr>
      </w:pPr>
      <w:r>
        <w:rPr/>
        <w:t>자막</w:t>
      </w:r>
      <w:r>
        <w:rPr/>
        <w:br/>
      </w:r>
      <w:r>
        <w:rPr/>
        <w:t>「완전함 속에서」</w:t>
      </w:r>
      <w:r>
        <w:rPr/>
        <w:br/>
      </w:r>
      <w:r>
        <w:rPr/>
        <w:t>「혼돈은 태어났다」</w:t>
      </w:r>
    </w:p>
    <w:p>
      <w:pPr>
        <w:rPr>
          <w:b w:val="0"/>
        </w:rPr>
      </w:pPr>
      <w:r>
        <w:rPr/>
        <w:t>사운드</w:t>
      </w:r>
    </w:p>
    <w:p>
      <w:pPr>
        <w:rPr/>
      </w:pPr>
    </w:p>
    <w:p>
      <w:pPr>
        <w:rPr/>
      </w:pPr>
      <w:r>
        <w:rPr/>
        <w:t>유리 갈라지는 고주파</w:t>
      </w:r>
    </w:p>
    <w:p>
      <w:pPr>
        <w:rPr/>
      </w:pPr>
    </w:p>
    <w:p>
      <w:pPr>
        <w:rPr/>
      </w:pPr>
      <w:r>
        <w:rPr/>
        <w:t>낮게 울리는 불협화음</w:t>
      </w:r>
    </w:p>
    <w:p>
      <w:pPr>
        <w:rPr/>
      </w:pPr>
      <w:r>
        <w:rPr/>
        <w:t>SCENE 03. 분열 (약 25초)</w:t>
      </w:r>
    </w:p>
    <w:p>
      <w:pPr>
        <w:rPr>
          <w:b w:val="0"/>
        </w:rPr>
      </w:pPr>
      <w:r>
        <w:rPr/>
        <w:t>장소 / 시간</w:t>
      </w:r>
      <w:r>
        <w:rPr/>
        <w:br/>
      </w:r>
      <w:r>
        <w:rPr/>
        <w:t>붕괴하는 공간 / 과거</w:t>
      </w:r>
    </w:p>
    <w:p>
      <w:pPr>
        <w:rPr>
          <w:b w:val="0"/>
        </w:rPr>
      </w:pPr>
      <w:r>
        <w:rPr/>
        <w:t>장면 설명</w:t>
      </w:r>
      <w:r>
        <w:rPr/>
        <w:br/>
      </w:r>
      <w:r>
        <w:rPr/>
        <w:t>강렬한 섬광.</w:t>
      </w:r>
      <w:r>
        <w:rPr/>
        <w:br/>
      </w:r>
      <w:r>
        <w:rPr/>
        <w:t>이카엘이 두 개의 빛으로 분리된다.</w:t>
      </w:r>
      <w:r>
        <w:rPr/>
        <w:br/>
      </w:r>
      <w:r>
        <w:rPr/>
        <w:t xml:space="preserve">차갑고 정제된 빛 </w:t>
      </w:r>
      <w:r>
        <w:rPr/>
        <w:t>이든</w:t>
      </w:r>
      <w:r>
        <w:rPr/>
        <w:t>,</w:t>
      </w:r>
      <w:r>
        <w:rPr/>
        <w:br/>
      </w:r>
      <w:r>
        <w:rPr/>
        <w:t xml:space="preserve">거칠고 요동치는 빛 </w:t>
      </w:r>
      <w:r>
        <w:rPr/>
        <w:t>카엘</w:t>
      </w:r>
      <w:r>
        <w:rPr/>
        <w:t>.</w:t>
      </w:r>
      <w:r>
        <w:rPr/>
        <w:br/>
      </w:r>
      <w:r>
        <w:rPr/>
        <w:t>별의 검은 파편이 되어 사라진다.</w:t>
      </w:r>
    </w:p>
    <w:p>
      <w:pPr>
        <w:rPr>
          <w:b w:val="0"/>
        </w:rPr>
      </w:pPr>
      <w:r>
        <w:rPr/>
        <w:t>자막</w:t>
      </w:r>
      <w:r>
        <w:rPr/>
        <w:br/>
      </w:r>
      <w:r>
        <w:rPr/>
        <w:t>「이성은 남았고」</w:t>
      </w:r>
      <w:r>
        <w:rPr/>
        <w:br/>
      </w:r>
      <w:r>
        <w:rPr/>
        <w:t>「본능은 흩어졌다」</w:t>
      </w:r>
    </w:p>
    <w:p>
      <w:pPr>
        <w:rPr/>
      </w:pPr>
      <w:r>
        <w:rPr/>
        <w:t>SCENE 04. 이든 – 고립 (약 30초)</w:t>
      </w:r>
    </w:p>
    <w:p>
      <w:pPr>
        <w:rPr>
          <w:b w:val="0"/>
        </w:rPr>
      </w:pPr>
      <w:r>
        <w:rPr/>
        <w:t>장소 / 시간</w:t>
      </w:r>
      <w:r>
        <w:rPr/>
        <w:br/>
      </w:r>
      <w:r>
        <w:rPr/>
        <w:t>외딴 행성 / 현재</w:t>
      </w:r>
    </w:p>
    <w:p>
      <w:pPr>
        <w:rPr>
          <w:b w:val="0"/>
        </w:rPr>
      </w:pPr>
      <w:r>
        <w:rPr/>
        <w:t>장면 설명</w:t>
      </w:r>
      <w:r>
        <w:rPr/>
        <w:br/>
      </w:r>
      <w:r>
        <w:rPr/>
        <w:t>황량한 행성에 추락하는 이든.</w:t>
      </w:r>
      <w:r>
        <w:rPr/>
        <w:br/>
      </w:r>
      <w:r>
        <w:rPr/>
        <w:t>쌍검 중 하나만 남아 있다.</w:t>
      </w:r>
      <w:r>
        <w:rPr/>
        <w:br/>
      </w:r>
      <w:r>
        <w:rPr/>
        <w:t>이든은 주변을 빠르게 스캔하고, 조심스럽게 자세를 잡는다.</w:t>
      </w:r>
    </w:p>
    <w:p>
      <w:pPr>
        <w:rPr>
          <w:b w:val="0"/>
        </w:rPr>
      </w:pPr>
      <w:r>
        <w:rPr/>
        <w:t>액션 특징</w:t>
      </w:r>
    </w:p>
    <w:p>
      <w:pPr>
        <w:rPr/>
      </w:pPr>
    </w:p>
    <w:p>
      <w:pPr>
        <w:rPr/>
      </w:pPr>
      <w:r>
        <w:rPr/>
        <w:t>거리 계산</w:t>
      </w:r>
    </w:p>
    <w:p>
      <w:pPr>
        <w:rPr/>
      </w:pPr>
    </w:p>
    <w:p>
      <w:pPr>
        <w:rPr/>
      </w:pPr>
      <w:r>
        <w:rPr/>
        <w:t>반격 중심</w:t>
      </w:r>
    </w:p>
    <w:p>
      <w:pPr>
        <w:rPr/>
      </w:pPr>
    </w:p>
    <w:p>
      <w:pPr>
        <w:rPr/>
      </w:pPr>
      <w:r>
        <w:rPr/>
        <w:t>불필요한 움직임 없음</w:t>
      </w:r>
    </w:p>
    <w:p>
      <w:pPr>
        <w:rPr>
          <w:b w:val="0"/>
        </w:rPr>
      </w:pPr>
      <w:r>
        <w:rPr/>
        <w:t>자막</w:t>
      </w:r>
      <w:r>
        <w:rPr/>
        <w:br/>
      </w:r>
      <w:r>
        <w:rPr/>
        <w:t>「이든 / 이성」</w:t>
      </w:r>
    </w:p>
    <w:p>
      <w:pPr>
        <w:rPr/>
      </w:pPr>
      <w:r>
        <w:rPr/>
        <w:t>SCENE 05. 이든 – 회복과 결핍 (약 30초)</w:t>
      </w:r>
    </w:p>
    <w:p>
      <w:pPr>
        <w:rPr>
          <w:b w:val="0"/>
        </w:rPr>
      </w:pPr>
      <w:r>
        <w:rPr/>
        <w:t>장소 / 시간</w:t>
      </w:r>
      <w:r>
        <w:rPr/>
        <w:br/>
      </w:r>
      <w:r>
        <w:rPr/>
        <w:t>행성 폐허 / 현재</w:t>
      </w:r>
    </w:p>
    <w:p>
      <w:pPr>
        <w:rPr>
          <w:b w:val="0"/>
        </w:rPr>
      </w:pPr>
      <w:r>
        <w:rPr/>
        <w:t>장면 설명</w:t>
      </w:r>
      <w:r>
        <w:rPr/>
        <w:br/>
      </w:r>
      <w:r>
        <w:rPr/>
        <w:t>이든이 적의 공격을 유도해 빈틈을 베어낸다.</w:t>
      </w:r>
      <w:r>
        <w:rPr/>
        <w:br/>
      </w:r>
      <w:r>
        <w:rPr/>
        <w:t>힘의 파편을 흡수하며 장비가 정제된다.</w:t>
      </w:r>
      <w:r>
        <w:rPr/>
        <w:br/>
      </w:r>
      <w:r>
        <w:rPr/>
        <w:t>그러나 전투가 끝난 뒤, 그는 잠시 멈춰 선다.</w:t>
      </w:r>
    </w:p>
    <w:p>
      <w:pPr>
        <w:rPr>
          <w:b w:val="0"/>
        </w:rPr>
      </w:pPr>
      <w:r>
        <w:rPr/>
        <w:t>자막</w:t>
      </w:r>
      <w:r>
        <w:rPr/>
        <w:br/>
      </w:r>
      <w:r>
        <w:rPr/>
        <w:t>「힘은 돌아왔지만」</w:t>
      </w:r>
      <w:r>
        <w:rPr/>
        <w:br/>
      </w:r>
      <w:r>
        <w:rPr/>
        <w:t>「무언가가 비어 있었다」</w:t>
      </w:r>
    </w:p>
    <w:p>
      <w:pPr>
        <w:rPr>
          <w:b w:val="0"/>
        </w:rPr>
      </w:pPr>
      <w:r>
        <w:rPr/>
        <w:t>사운드</w:t>
      </w:r>
    </w:p>
    <w:p>
      <w:pPr>
        <w:rPr/>
      </w:pPr>
    </w:p>
    <w:p>
      <w:pPr>
        <w:rPr/>
      </w:pPr>
      <w:r>
        <w:rPr/>
        <w:t>금속음 후 정적</w:t>
      </w:r>
    </w:p>
    <w:p>
      <w:pPr>
        <w:rPr/>
      </w:pPr>
      <w:r>
        <w:rPr/>
        <w:t>SCENE 06. 카엘 – 본능 (약 30초)</w:t>
      </w:r>
    </w:p>
    <w:p>
      <w:pPr>
        <w:rPr>
          <w:b w:val="0"/>
        </w:rPr>
      </w:pPr>
      <w:r>
        <w:rPr/>
        <w:t>장소 / 시간</w:t>
      </w:r>
      <w:r>
        <w:rPr/>
        <w:br/>
      </w:r>
      <w:r>
        <w:rPr/>
        <w:t>붉은 하늘의 행성 / 현재</w:t>
      </w:r>
    </w:p>
    <w:p>
      <w:pPr>
        <w:rPr>
          <w:b w:val="0"/>
        </w:rPr>
      </w:pPr>
      <w:r>
        <w:rPr/>
        <w:t>장면 설명</w:t>
      </w:r>
      <w:r>
        <w:rPr/>
        <w:br/>
      </w:r>
      <w:r>
        <w:rPr/>
        <w:t>카엘이 대검을 끌며 전진한다.</w:t>
      </w:r>
      <w:r>
        <w:rPr/>
        <w:br/>
      </w:r>
      <w:r>
        <w:rPr/>
        <w:t>적의 공격을 피하지 않고 그대로 받아내며 돌진한다.</w:t>
      </w:r>
    </w:p>
    <w:p>
      <w:pPr>
        <w:rPr>
          <w:b w:val="0"/>
        </w:rPr>
      </w:pPr>
      <w:r>
        <w:rPr/>
        <w:t>액션 특징</w:t>
      </w:r>
    </w:p>
    <w:p>
      <w:pPr>
        <w:rPr/>
      </w:pPr>
    </w:p>
    <w:p>
      <w:pPr>
        <w:rPr/>
      </w:pPr>
      <w:r>
        <w:rPr/>
        <w:t>직선적 돌격</w:t>
      </w:r>
    </w:p>
    <w:p>
      <w:pPr>
        <w:rPr/>
      </w:pPr>
    </w:p>
    <w:p>
      <w:pPr>
        <w:rPr/>
      </w:pPr>
      <w:r>
        <w:rPr/>
        <w:t>파괴 중심</w:t>
      </w:r>
    </w:p>
    <w:p>
      <w:pPr>
        <w:rPr/>
      </w:pPr>
    </w:p>
    <w:p>
      <w:pPr>
        <w:rPr/>
      </w:pPr>
      <w:r>
        <w:rPr/>
        <w:t>방어 개념 없음</w:t>
      </w:r>
    </w:p>
    <w:p>
      <w:pPr>
        <w:rPr>
          <w:b w:val="0"/>
        </w:rPr>
      </w:pPr>
      <w:r>
        <w:rPr/>
        <w:t>자막</w:t>
      </w:r>
      <w:r>
        <w:rPr/>
        <w:br/>
      </w:r>
      <w:r>
        <w:rPr/>
        <w:t>「카엘 / 본능」</w:t>
      </w:r>
    </w:p>
    <w:p>
      <w:pPr>
        <w:rPr/>
      </w:pPr>
      <w:r>
        <w:rPr/>
        <w:t>SCENE 07. 카엘 – 공허의 확대 (약 30초)</w:t>
      </w:r>
    </w:p>
    <w:p>
      <w:pPr>
        <w:rPr>
          <w:b w:val="0"/>
        </w:rPr>
      </w:pPr>
      <w:r>
        <w:rPr/>
        <w:t>장소 / 시간</w:t>
      </w:r>
      <w:r>
        <w:rPr/>
        <w:br/>
      </w:r>
      <w:r>
        <w:rPr/>
        <w:t>행성 심부 / 현재</w:t>
      </w:r>
    </w:p>
    <w:p>
      <w:pPr>
        <w:rPr>
          <w:b w:val="0"/>
        </w:rPr>
      </w:pPr>
      <w:r>
        <w:rPr/>
        <w:t>장면 설명</w:t>
      </w:r>
      <w:r>
        <w:rPr/>
        <w:br/>
      </w:r>
      <w:r>
        <w:rPr/>
        <w:t>적을 압도적으로 베어 넘긴 뒤,</w:t>
      </w:r>
      <w:r>
        <w:rPr/>
        <w:br/>
      </w:r>
      <w:r>
        <w:rPr/>
        <w:t>카엘은 주변의 파편을 움켜쥐지만 손에서 흩어진다.</w:t>
      </w:r>
      <w:r>
        <w:rPr/>
        <w:br/>
      </w:r>
      <w:r>
        <w:rPr/>
        <w:t>공간이 잠시 어두워지고,</w:t>
      </w:r>
      <w:r>
        <w:rPr/>
        <w:br/>
      </w:r>
      <w:r>
        <w:rPr/>
        <w:t>검은 그림자가 배경을 스친다.</w:t>
      </w:r>
    </w:p>
    <w:p>
      <w:pPr>
        <w:rPr>
          <w:b w:val="0"/>
        </w:rPr>
      </w:pPr>
      <w:r>
        <w:rPr/>
        <w:t>자막</w:t>
      </w:r>
      <w:r>
        <w:rPr/>
        <w:br/>
      </w:r>
      <w:r>
        <w:rPr/>
        <w:t>「채워질수록」</w:t>
      </w:r>
      <w:r>
        <w:rPr/>
        <w:br/>
      </w:r>
      <w:r>
        <w:rPr/>
        <w:t>「공허는 커졌다」</w:t>
      </w:r>
    </w:p>
    <w:p>
      <w:pPr>
        <w:rPr>
          <w:b w:val="0"/>
        </w:rPr>
      </w:pPr>
      <w:r>
        <w:rPr/>
        <w:t>사운드</w:t>
      </w:r>
    </w:p>
    <w:p>
      <w:pPr>
        <w:rPr/>
      </w:pPr>
    </w:p>
    <w:p>
      <w:pPr>
        <w:rPr/>
      </w:pPr>
      <w:r>
        <w:rPr/>
        <w:t>낮은 속삭임 (테네브리스의 기척)</w:t>
      </w:r>
    </w:p>
    <w:p>
      <w:pPr>
        <w:rPr/>
      </w:pPr>
      <w:r>
        <w:rPr/>
        <w:t>SCENE 08. 대좌의 발견 (약 30초)</w:t>
      </w:r>
    </w:p>
    <w:p>
      <w:pPr>
        <w:rPr>
          <w:b w:val="0"/>
        </w:rPr>
      </w:pPr>
      <w:r>
        <w:rPr/>
        <w:t>장소 / 시간</w:t>
      </w:r>
      <w:r>
        <w:rPr/>
        <w:br/>
      </w:r>
      <w:r>
        <w:rPr/>
        <w:t>각 행성의 중심부 / 현재</w:t>
      </w:r>
    </w:p>
    <w:p>
      <w:pPr>
        <w:rPr>
          <w:b w:val="0"/>
        </w:rPr>
      </w:pPr>
      <w:r>
        <w:rPr/>
        <w:t>장면 설명</w:t>
      </w:r>
      <w:r>
        <w:rPr/>
        <w:br/>
      </w:r>
      <w:r>
        <w:rPr/>
        <w:t>이든과 카엘, 각각 동일한 대좌 앞에 선다.</w:t>
      </w:r>
      <w:r>
        <w:rPr/>
        <w:br/>
      </w:r>
      <w:r>
        <w:rPr/>
        <w:t>대좌가 반응하며 공간이 진동한다.</w:t>
      </w:r>
      <w:r>
        <w:rPr/>
        <w:br/>
      </w:r>
      <w:r>
        <w:rPr/>
        <w:t>두 존재는 동시에 무기를 들어 올린다.</w:t>
      </w:r>
    </w:p>
    <w:p>
      <w:pPr>
        <w:rPr>
          <w:b w:val="0"/>
        </w:rPr>
      </w:pPr>
      <w:r>
        <w:rPr/>
        <w:t>사운드</w:t>
      </w:r>
    </w:p>
    <w:p>
      <w:pPr>
        <w:rPr/>
      </w:pPr>
    </w:p>
    <w:p>
      <w:pPr>
        <w:rPr/>
      </w:pPr>
      <w:r>
        <w:rPr/>
        <w:t>심장 박동 같은 저음</w:t>
      </w:r>
    </w:p>
    <w:p>
      <w:pPr>
        <w:rPr/>
      </w:pPr>
      <w:r>
        <w:rPr/>
        <w:t>SCENE 09. 거울 (약 25초)</w:t>
      </w:r>
    </w:p>
    <w:p>
      <w:pPr>
        <w:rPr>
          <w:b w:val="0"/>
        </w:rPr>
      </w:pPr>
      <w:r>
        <w:rPr/>
        <w:t>장소 / 시간</w:t>
      </w:r>
      <w:r>
        <w:rPr/>
        <w:br/>
      </w:r>
      <w:r>
        <w:rPr/>
        <w:t>왜곡된 공간 / 현재</w:t>
      </w:r>
    </w:p>
    <w:p>
      <w:pPr>
        <w:rPr>
          <w:b w:val="0"/>
        </w:rPr>
      </w:pPr>
      <w:r>
        <w:rPr/>
        <w:t>장면 설명</w:t>
      </w:r>
      <w:r>
        <w:rPr/>
        <w:br/>
      </w:r>
      <w:r>
        <w:rPr/>
        <w:t>무기가 대좌에 꽂히는 순간, 공간 붕괴.</w:t>
      </w:r>
      <w:r>
        <w:rPr/>
        <w:br/>
      </w:r>
      <w:r>
        <w:rPr/>
        <w:t>거울처럼 마주 선 이든과 카엘.</w:t>
      </w:r>
      <w:r>
        <w:rPr/>
        <w:br/>
      </w:r>
      <w:r>
        <w:rPr/>
        <w:t>서로의 눈동자에 자신이 비친다.</w:t>
      </w:r>
    </w:p>
    <w:p>
      <w:pPr>
        <w:rPr>
          <w:b w:val="0"/>
        </w:rPr>
      </w:pPr>
      <w:r>
        <w:rPr/>
        <w:t>자막</w:t>
      </w:r>
      <w:r>
        <w:rPr/>
        <w:br/>
      </w:r>
      <w:r>
        <w:rPr/>
        <w:t>「낯설지 않다」</w:t>
      </w:r>
    </w:p>
    <w:p>
      <w:pPr>
        <w:rPr/>
      </w:pPr>
      <w:r>
        <w:rPr/>
        <w:t>SCENE 10. 이든 vs 카엘 (약 45초)</w:t>
      </w:r>
    </w:p>
    <w:p>
      <w:pPr>
        <w:rPr>
          <w:b w:val="0"/>
        </w:rPr>
      </w:pPr>
      <w:r>
        <w:rPr/>
        <w:t>장소 / 시간</w:t>
      </w:r>
      <w:r>
        <w:rPr/>
        <w:br/>
      </w:r>
      <w:r>
        <w:rPr/>
        <w:t>왜곡된 전장 / 현재</w:t>
      </w:r>
    </w:p>
    <w:p>
      <w:pPr>
        <w:rPr>
          <w:b w:val="0"/>
        </w:rPr>
      </w:pPr>
      <w:r>
        <w:rPr/>
        <w:t>장면 설명</w:t>
      </w:r>
      <w:r>
        <w:rPr/>
        <w:br/>
      </w:r>
      <w:r>
        <w:rPr/>
        <w:t>격돌.</w:t>
      </w:r>
      <w:r>
        <w:rPr/>
        <w:br/>
      </w:r>
      <w:r>
        <w:rPr/>
        <w:t>이든은 반격, 카엘은 돌진.</w:t>
      </w:r>
      <w:r>
        <w:rPr/>
        <w:br/>
      </w:r>
      <w:r>
        <w:rPr/>
        <w:t>그러나 회피 타이밍, 검을 쥐는 각도,</w:t>
      </w:r>
      <w:r>
        <w:rPr/>
        <w:br/>
      </w:r>
      <w:r>
        <w:rPr/>
        <w:t>같은 상처가 동시에 생긴다.</w:t>
      </w:r>
    </w:p>
    <w:p>
      <w:pPr>
        <w:rPr>
          <w:b w:val="0"/>
        </w:rPr>
      </w:pPr>
      <w:r>
        <w:rPr/>
        <w:t>자막 (전투 중 삽입)</w:t>
      </w:r>
      <w:r>
        <w:rPr/>
        <w:br/>
      </w:r>
      <w:r>
        <w:rPr/>
        <w:t>「이 움직임은…」</w:t>
      </w:r>
    </w:p>
    <w:p>
      <w:pPr>
        <w:rPr/>
      </w:pPr>
      <w:r>
        <w:rPr/>
        <w:t>SCENE 11. 깨달음 (약 25초)</w:t>
      </w:r>
    </w:p>
    <w:p>
      <w:pPr>
        <w:rPr>
          <w:b w:val="0"/>
        </w:rPr>
      </w:pPr>
      <w:r>
        <w:rPr/>
        <w:t>장소 / 시간</w:t>
      </w:r>
      <w:r>
        <w:rPr/>
        <w:br/>
      </w:r>
      <w:r>
        <w:rPr/>
        <w:t>전장 중앙 / 현재</w:t>
      </w:r>
    </w:p>
    <w:p>
      <w:pPr>
        <w:rPr>
          <w:b w:val="0"/>
        </w:rPr>
      </w:pPr>
      <w:r>
        <w:rPr/>
        <w:t>장면 설명</w:t>
      </w:r>
      <w:r>
        <w:rPr/>
        <w:br/>
      </w:r>
      <w:r>
        <w:rPr/>
        <w:t>전투가 멈춘다.</w:t>
      </w:r>
      <w:r>
        <w:rPr/>
        <w:br/>
      </w:r>
      <w:r>
        <w:rPr/>
        <w:t>두 존재의 숨소리만 남는다.</w:t>
      </w:r>
      <w:r>
        <w:rPr/>
        <w:br/>
      </w:r>
      <w:r>
        <w:rPr/>
        <w:t>기억의 파편이 겹쳐진다.</w:t>
      </w:r>
    </w:p>
    <w:p>
      <w:pPr>
        <w:rPr>
          <w:b w:val="0"/>
        </w:rPr>
      </w:pPr>
      <w:r>
        <w:rPr/>
        <w:t>자막</w:t>
      </w:r>
      <w:r>
        <w:rPr/>
        <w:br/>
      </w:r>
      <w:r>
        <w:rPr/>
        <w:t>「우리는」</w:t>
      </w:r>
      <w:r>
        <w:rPr/>
        <w:br/>
      </w:r>
      <w:r>
        <w:rPr/>
        <w:t>「하나였다」</w:t>
      </w:r>
    </w:p>
    <w:p>
      <w:pPr>
        <w:rPr/>
      </w:pPr>
      <w:r>
        <w:rPr/>
        <w:t>SCENE 12. 통합의 시작 (약 25초)</w:t>
      </w:r>
    </w:p>
    <w:p>
      <w:pPr>
        <w:rPr>
          <w:b w:val="0"/>
        </w:rPr>
      </w:pPr>
      <w:r>
        <w:rPr/>
        <w:t>장소 / 시간</w:t>
      </w:r>
      <w:r>
        <w:rPr/>
        <w:br/>
      </w:r>
      <w:r>
        <w:rPr/>
        <w:t>빛과 어둠의 경계 / 현재</w:t>
      </w:r>
    </w:p>
    <w:p>
      <w:pPr>
        <w:rPr>
          <w:b w:val="0"/>
        </w:rPr>
      </w:pPr>
      <w:r>
        <w:rPr/>
        <w:t>장면 설명</w:t>
      </w:r>
      <w:r>
        <w:rPr/>
        <w:br/>
      </w:r>
      <w:r>
        <w:rPr/>
        <w:t>이든과 카엘의 손이 맞닿는다.</w:t>
      </w:r>
      <w:r>
        <w:rPr/>
        <w:br/>
      </w:r>
      <w:r>
        <w:rPr/>
        <w:t>빛과 어둠이 소용돌이치며 하나로 겹쳐진다.</w:t>
      </w:r>
    </w:p>
    <w:p>
      <w:pPr>
        <w:rPr>
          <w:b w:val="0"/>
        </w:rPr>
      </w:pPr>
      <w:r>
        <w:rPr/>
        <w:t>사운드</w:t>
      </w:r>
    </w:p>
    <w:p>
      <w:pPr>
        <w:rPr/>
      </w:pPr>
    </w:p>
    <w:p>
      <w:pPr>
        <w:rPr/>
      </w:pPr>
      <w:r>
        <w:rPr/>
        <w:t>고조되는 합창</w:t>
      </w:r>
    </w:p>
    <w:p>
      <w:pPr>
        <w:rPr/>
      </w:pPr>
      <w:r>
        <w:rPr/>
        <w:t>SCENE 13. 테네브리스의 개입 (약 30초)</w:t>
      </w:r>
    </w:p>
    <w:p>
      <w:pPr>
        <w:rPr>
          <w:b w:val="0"/>
        </w:rPr>
      </w:pPr>
      <w:r>
        <w:rPr/>
        <w:t>장소 / 시간</w:t>
      </w:r>
      <w:r>
        <w:rPr/>
        <w:br/>
      </w:r>
      <w:r>
        <w:rPr/>
        <w:t>태초의 공간 / 현재</w:t>
      </w:r>
    </w:p>
    <w:p>
      <w:pPr>
        <w:rPr>
          <w:b w:val="0"/>
        </w:rPr>
      </w:pPr>
      <w:r>
        <w:rPr/>
        <w:t>장면 설명</w:t>
      </w:r>
      <w:r>
        <w:rPr/>
        <w:br/>
      </w:r>
      <w:r>
        <w:rPr/>
        <w:t xml:space="preserve">공간이 찢어지며 </w:t>
      </w:r>
      <w:r>
        <w:rPr/>
        <w:t>테네브리스</w:t>
      </w:r>
      <w:r>
        <w:rPr/>
        <w:t>가 완전한 형체로 등장.</w:t>
      </w:r>
      <w:r>
        <w:rPr/>
        <w:br/>
      </w:r>
      <w:r>
        <w:rPr/>
        <w:t>통합이 불안정해지고,</w:t>
      </w:r>
      <w:r>
        <w:rPr/>
        <w:br/>
      </w:r>
      <w:r>
        <w:rPr/>
        <w:t>불완전한 이카엘이 무릎을 꿇는다.</w:t>
      </w:r>
    </w:p>
    <w:p>
      <w:pPr>
        <w:rPr>
          <w:b w:val="0"/>
        </w:rPr>
      </w:pPr>
      <w:r>
        <w:rPr/>
        <w:t>자막</w:t>
      </w:r>
      <w:r>
        <w:rPr/>
        <w:br/>
      </w:r>
      <w:r>
        <w:rPr/>
        <w:t>「완전함은」</w:t>
      </w:r>
      <w:r>
        <w:rPr/>
        <w:br/>
      </w:r>
      <w:r>
        <w:rPr/>
        <w:t>「허락되지 않았다」</w:t>
      </w:r>
    </w:p>
    <w:p>
      <w:pPr>
        <w:rPr/>
      </w:pPr>
      <w:r>
        <w:rPr/>
        <w:t>SCENE 14. 마지막 결전 (약 45초)</w:t>
      </w:r>
    </w:p>
    <w:p>
      <w:pPr>
        <w:rPr>
          <w:b w:val="0"/>
        </w:rPr>
      </w:pPr>
      <w:r>
        <w:rPr/>
        <w:t>장소 / 시간</w:t>
      </w:r>
      <w:r>
        <w:rPr/>
        <w:br/>
      </w:r>
      <w:r>
        <w:rPr/>
        <w:t>태초의 별의 검이 있던 장소 / 현재</w:t>
      </w:r>
    </w:p>
    <w:p>
      <w:pPr>
        <w:rPr>
          <w:b w:val="0"/>
        </w:rPr>
      </w:pPr>
      <w:r>
        <w:rPr/>
        <w:t>장면 설명</w:t>
      </w:r>
      <w:r>
        <w:rPr/>
        <w:br/>
      </w:r>
      <w:r>
        <w:rPr/>
        <w:t>이카엘과 테네브리스의 격돌.</w:t>
      </w:r>
      <w:r>
        <w:rPr/>
        <w:br/>
      </w:r>
      <w:r>
        <w:rPr/>
        <w:t>이성과 본능이 동시에 작동하는 액션.</w:t>
      </w:r>
      <w:r>
        <w:rPr/>
        <w:br/>
      </w:r>
      <w:r>
        <w:rPr/>
        <w:t>스킬 전환, 속성 변화, HUD 실루엣이 짧게 스친다.</w:t>
      </w:r>
      <w:r>
        <w:rPr/>
        <w:br/>
      </w:r>
      <w:r>
        <w:rPr/>
        <w:t>별의 검이 다시 손에 돌아온다.</w:t>
      </w:r>
    </w:p>
    <w:p>
      <w:pPr>
        <w:rPr/>
      </w:pPr>
      <w:r>
        <w:rPr/>
        <w:t>SCENE 15. 새로운 완전함 (약 30초)</w:t>
      </w:r>
    </w:p>
    <w:p>
      <w:pPr>
        <w:rPr>
          <w:b w:val="0"/>
        </w:rPr>
      </w:pPr>
      <w:r>
        <w:rPr/>
        <w:t>장소 / 시간</w:t>
      </w:r>
      <w:r>
        <w:rPr/>
        <w:br/>
      </w:r>
      <w:r>
        <w:rPr/>
        <w:t>우주 / 이후</w:t>
      </w:r>
    </w:p>
    <w:p>
      <w:pPr>
        <w:rPr>
          <w:b w:val="0"/>
        </w:rPr>
      </w:pPr>
      <w:r>
        <w:rPr/>
        <w:t>장면 설명</w:t>
      </w:r>
      <w:r>
        <w:rPr/>
        <w:br/>
      </w:r>
      <w:r>
        <w:rPr/>
        <w:t>이카엘이 별의 검을 쥔 채 멈춰 선다.</w:t>
      </w:r>
      <w:r>
        <w:rPr/>
        <w:br/>
      </w:r>
      <w:r>
        <w:rPr/>
        <w:t>한 박자 정적.</w:t>
      </w:r>
      <w:r>
        <w:rPr/>
        <w:br/>
      </w:r>
      <w:r>
        <w:rPr/>
        <w:t>이전과 다른 빛이 우주를 비춘다.</w:t>
      </w:r>
    </w:p>
    <w:p>
      <w:pPr>
        <w:rPr>
          <w:b w:val="0"/>
        </w:rPr>
      </w:pPr>
      <w:r>
        <w:rPr/>
        <w:t>자막 (엔딩 카피)</w:t>
      </w:r>
      <w:r>
        <w:rPr/>
        <w:br/>
      </w:r>
      <w:r>
        <w:rPr/>
        <w:t>「완전함은」</w:t>
      </w:r>
      <w:r>
        <w:rPr/>
        <w:br/>
      </w:r>
      <w:r>
        <w:rPr/>
        <w:t>「선택되는 것이 아니라」</w:t>
      </w:r>
      <w:r>
        <w:rPr/>
        <w:br/>
      </w:r>
      <w:r>
        <w:rPr/>
        <w:t>「증명되는 것이다」</w:t>
      </w:r>
    </w:p>
    <w:p>
      <w:pPr>
        <w:jc w:val="center"/>
        <w:rPr>
          <w:sz w:val="28"/>
          <w:szCs w:val="28"/>
        </w:rPr>
      </w:pP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09"/>
    <w:lsdException w:name="toc 2" w:uiPriority="309"/>
    <w:lsdException w:name="toc 3" w:uiPriority="309"/>
    <w:lsdException w:name="toc 4" w:uiPriority="309"/>
    <w:lsdException w:name="toc 5" w:uiPriority="309"/>
    <w:lsdException w:name="toc 6" w:uiPriority="309"/>
    <w:lsdException w:name="toc 7" w:uiPriority="309"/>
    <w:lsdException w:name="toc 8" w:uiPriority="309"/>
    <w:lsdException w:name="toc 9" w:uiPriority="309"/>
    <w:lsdException w:name="caption" w:uiPriority="305" w:qFormat="1"/>
    <w:lsdException w:name="Title" w:semiHidden="0" w:uiPriority="52" w:unhideWhenUsed="0" w:qFormat="1"/>
    <w:lsdException w:name="Default Paragraph Font" w:uiPriority="1"/>
    <w:lsdException w:name="Subtitle" w:semiHidden="0" w:uiPriority="53" w:unhideWhenUsed="0" w:qFormat="1"/>
    <w:lsdException w:name="Strong" w:semiHidden="0" w:uiPriority="130" w:unhideWhenUsed="0" w:qFormat="1"/>
    <w:lsdException w:name="Emphasis" w:semiHidden="0" w:uiPriority="128" w:unhideWhenUsed="0" w:qFormat="1"/>
    <w:lsdException w:name="Table Grid" w:semiHidden="0" w:uiPriority="785" w:unhideWhenUsed="0"/>
    <w:lsdException w:name="Placeholder Text" w:unhideWhenUsed="0"/>
    <w:lsdException w:name="No Spacing" w:semiHidden="0" w:uiPriority="1" w:unhideWhenUsed="0" w:qFormat="1"/>
    <w:lsdException w:name="Light Shading" w:semiHidden="0" w:uiPriority="822" w:unhideWhenUsed="0"/>
    <w:lsdException w:name="Light List" w:semiHidden="0" w:uiPriority="823" w:unhideWhenUsed="0"/>
    <w:lsdException w:name="Light Grid" w:semiHidden="0" w:uiPriority="824" w:unhideWhenUsed="0"/>
    <w:lsdException w:name="Medium Shading 1" w:semiHidden="0" w:uiPriority="825" w:unhideWhenUsed="0"/>
    <w:lsdException w:name="Medium Shading 2" w:semiHidden="0" w:uiPriority="1432" w:unhideWhenUsed="0"/>
    <w:lsdException w:name="Medium List 1" w:semiHidden="0" w:uiPriority="1433" w:unhideWhenUsed="0"/>
    <w:lsdException w:name="Medium List 2" w:semiHidden="0" w:uiPriority="1536" w:unhideWhenUsed="0"/>
    <w:lsdException w:name="Medium Grid 1" w:semiHidden="0" w:uiPriority="1537" w:unhideWhenUsed="0"/>
    <w:lsdException w:name="Medium Grid 2" w:semiHidden="0" w:uiPriority="1544" w:unhideWhenUsed="0"/>
    <w:lsdException w:name="Medium Grid 3" w:semiHidden="0" w:uiPriority="1545" w:unhideWhenUsed="0"/>
    <w:lsdException w:name="Dark List" w:semiHidden="0" w:uiPriority="1576" w:unhideWhenUsed="0"/>
    <w:lsdException w:name="Colorful Shading" w:semiHidden="0" w:uiPriority="1577" w:unhideWhenUsed="0"/>
    <w:lsdException w:name="Colorful List" w:semiHidden="0" w:uiPriority="1584" w:unhideWhenUsed="0"/>
    <w:lsdException w:name="Colorful Grid" w:semiHidden="0" w:uiPriority="1585" w:unhideWhenUsed="0"/>
    <w:lsdException w:name="Light Shading Accent 1" w:semiHidden="0" w:uiPriority="822" w:unhideWhenUsed="0"/>
    <w:lsdException w:name="Light List Accent 1" w:semiHidden="0" w:uiPriority="823" w:unhideWhenUsed="0"/>
    <w:lsdException w:name="Light Grid Accent 1" w:semiHidden="0" w:uiPriority="824" w:unhideWhenUsed="0"/>
    <w:lsdException w:name="Medium Shading 1 Accent 1" w:semiHidden="0" w:uiPriority="825" w:unhideWhenUsed="0"/>
    <w:lsdException w:name="Medium Shading 2 Accent 1" w:semiHidden="0" w:uiPriority="1432" w:unhideWhenUsed="0"/>
    <w:lsdException w:name="Medium List 1 Accent 1" w:semiHidden="0" w:uiPriority="1433" w:unhideWhenUsed="0"/>
    <w:lsdException w:name="Revision" w:unhideWhenUsed="0"/>
    <w:lsdException w:name="List Paragraph" w:semiHidden="0" w:uiPriority="304" w:unhideWhenUsed="0" w:qFormat="1"/>
    <w:lsdException w:name="Quote" w:semiHidden="0" w:uiPriority="257" w:unhideWhenUsed="0" w:qFormat="1"/>
    <w:lsdException w:name="Intense Quote" w:semiHidden="0" w:uiPriority="276" w:unhideWhenUsed="0" w:qFormat="1"/>
    <w:lsdException w:name="Medium List 2 Accent 1" w:semiHidden="0" w:uiPriority="1536" w:unhideWhenUsed="0"/>
    <w:lsdException w:name="Medium Grid 1 Accent 1" w:semiHidden="0" w:uiPriority="1537" w:unhideWhenUsed="0"/>
    <w:lsdException w:name="Medium Grid 2 Accent 1" w:semiHidden="0" w:uiPriority="1544" w:unhideWhenUsed="0"/>
    <w:lsdException w:name="Medium Grid 3 Accent 1" w:semiHidden="0" w:uiPriority="1545" w:unhideWhenUsed="0"/>
    <w:lsdException w:name="Dark List Accent 1" w:semiHidden="0" w:uiPriority="1576" w:unhideWhenUsed="0"/>
    <w:lsdException w:name="Colorful Shading Accent 1" w:semiHidden="0" w:uiPriority="1577" w:unhideWhenUsed="0"/>
    <w:lsdException w:name="Colorful List Accent 1" w:semiHidden="0" w:uiPriority="1584" w:unhideWhenUsed="0"/>
    <w:lsdException w:name="Colorful Grid Accent 1" w:semiHidden="0" w:uiPriority="1585" w:unhideWhenUsed="0"/>
    <w:lsdException w:name="Light Shading Accent 2" w:semiHidden="0" w:uiPriority="822" w:unhideWhenUsed="0"/>
    <w:lsdException w:name="Light List Accent 2" w:semiHidden="0" w:uiPriority="823" w:unhideWhenUsed="0"/>
    <w:lsdException w:name="Light Grid Accent 2" w:semiHidden="0" w:uiPriority="824" w:unhideWhenUsed="0"/>
    <w:lsdException w:name="Medium Shading 1 Accent 2" w:semiHidden="0" w:uiPriority="825" w:unhideWhenUsed="0"/>
    <w:lsdException w:name="Medium Shading 2 Accent 2" w:semiHidden="0" w:uiPriority="1432" w:unhideWhenUsed="0"/>
    <w:lsdException w:name="Medium List 1 Accent 2" w:semiHidden="0" w:uiPriority="1433" w:unhideWhenUsed="0"/>
    <w:lsdException w:name="Medium List 2 Accent 2" w:semiHidden="0" w:uiPriority="1536" w:unhideWhenUsed="0"/>
    <w:lsdException w:name="Medium Grid 1 Accent 2" w:semiHidden="0" w:uiPriority="1537" w:unhideWhenUsed="0"/>
    <w:lsdException w:name="Medium Grid 2 Accent 2" w:semiHidden="0" w:uiPriority="1544" w:unhideWhenUsed="0"/>
    <w:lsdException w:name="Medium Grid 3 Accent 2" w:semiHidden="0" w:uiPriority="1545" w:unhideWhenUsed="0"/>
    <w:lsdException w:name="Dark List Accent 2" w:semiHidden="0" w:uiPriority="1576" w:unhideWhenUsed="0"/>
    <w:lsdException w:name="Colorful Shading Accent 2" w:semiHidden="0" w:uiPriority="1577" w:unhideWhenUsed="0"/>
    <w:lsdException w:name="Colorful List Accent 2" w:semiHidden="0" w:uiPriority="1584" w:unhideWhenUsed="0"/>
    <w:lsdException w:name="Colorful Grid Accent 2" w:semiHidden="0" w:uiPriority="1585" w:unhideWhenUsed="0"/>
    <w:lsdException w:name="Light Shading Accent 3" w:semiHidden="0" w:uiPriority="822" w:unhideWhenUsed="0"/>
    <w:lsdException w:name="Light List Accent 3" w:semiHidden="0" w:uiPriority="823" w:unhideWhenUsed="0"/>
    <w:lsdException w:name="Light Grid Accent 3" w:semiHidden="0" w:uiPriority="824" w:unhideWhenUsed="0"/>
    <w:lsdException w:name="Medium Shading 1 Accent 3" w:semiHidden="0" w:uiPriority="825" w:unhideWhenUsed="0"/>
    <w:lsdException w:name="Medium Shading 2 Accent 3" w:semiHidden="0" w:uiPriority="1432" w:unhideWhenUsed="0"/>
    <w:lsdException w:name="Medium List 1 Accent 3" w:semiHidden="0" w:uiPriority="1433" w:unhideWhenUsed="0"/>
    <w:lsdException w:name="Medium List 2 Accent 3" w:semiHidden="0" w:uiPriority="1536" w:unhideWhenUsed="0"/>
    <w:lsdException w:name="Medium Grid 1 Accent 3" w:semiHidden="0" w:uiPriority="1537" w:unhideWhenUsed="0"/>
    <w:lsdException w:name="Medium Grid 2 Accent 3" w:semiHidden="0" w:uiPriority="1544" w:unhideWhenUsed="0"/>
    <w:lsdException w:name="Medium Grid 3 Accent 3" w:semiHidden="0" w:uiPriority="1545" w:unhideWhenUsed="0"/>
    <w:lsdException w:name="Dark List Accent 3" w:semiHidden="0" w:uiPriority="1576" w:unhideWhenUsed="0"/>
    <w:lsdException w:name="Colorful Shading Accent 3" w:semiHidden="0" w:uiPriority="1577" w:unhideWhenUsed="0"/>
    <w:lsdException w:name="Colorful List Accent 3" w:semiHidden="0" w:uiPriority="1584" w:unhideWhenUsed="0"/>
    <w:lsdException w:name="Colorful Grid Accent 3" w:semiHidden="0" w:uiPriority="1585" w:unhideWhenUsed="0"/>
    <w:lsdException w:name="Light Shading Accent 4" w:semiHidden="0" w:uiPriority="822" w:unhideWhenUsed="0"/>
    <w:lsdException w:name="Light List Accent 4" w:semiHidden="0" w:uiPriority="823" w:unhideWhenUsed="0"/>
    <w:lsdException w:name="Light Grid Accent 4" w:semiHidden="0" w:uiPriority="824" w:unhideWhenUsed="0"/>
    <w:lsdException w:name="Medium Shading 1 Accent 4" w:semiHidden="0" w:uiPriority="825" w:unhideWhenUsed="0"/>
    <w:lsdException w:name="Medium Shading 2 Accent 4" w:semiHidden="0" w:uiPriority="1432" w:unhideWhenUsed="0"/>
    <w:lsdException w:name="Medium List 1 Accent 4" w:semiHidden="0" w:uiPriority="1433" w:unhideWhenUsed="0"/>
    <w:lsdException w:name="Medium List 2 Accent 4" w:semiHidden="0" w:uiPriority="1536" w:unhideWhenUsed="0"/>
    <w:lsdException w:name="Medium Grid 1 Accent 4" w:semiHidden="0" w:uiPriority="1537" w:unhideWhenUsed="0"/>
    <w:lsdException w:name="Medium Grid 2 Accent 4" w:semiHidden="0" w:uiPriority="1544" w:unhideWhenUsed="0"/>
    <w:lsdException w:name="Medium Grid 3 Accent 4" w:semiHidden="0" w:uiPriority="1545" w:unhideWhenUsed="0"/>
    <w:lsdException w:name="Dark List Accent 4" w:semiHidden="0" w:uiPriority="1576" w:unhideWhenUsed="0"/>
    <w:lsdException w:name="Colorful Shading Accent 4" w:semiHidden="0" w:uiPriority="1577" w:unhideWhenUsed="0"/>
    <w:lsdException w:name="Colorful List Accent 4" w:semiHidden="0" w:uiPriority="1584" w:unhideWhenUsed="0"/>
    <w:lsdException w:name="Colorful Grid Accent 4" w:semiHidden="0" w:uiPriority="1585" w:unhideWhenUsed="0"/>
    <w:lsdException w:name="Light Shading Accent 5" w:semiHidden="0" w:uiPriority="822" w:unhideWhenUsed="0"/>
    <w:lsdException w:name="Light List Accent 5" w:semiHidden="0" w:uiPriority="823" w:unhideWhenUsed="0"/>
    <w:lsdException w:name="Light Grid Accent 5" w:semiHidden="0" w:uiPriority="824" w:unhideWhenUsed="0"/>
    <w:lsdException w:name="Medium Shading 1 Accent 5" w:semiHidden="0" w:uiPriority="825" w:unhideWhenUsed="0"/>
    <w:lsdException w:name="Medium Shading 2 Accent 5" w:semiHidden="0" w:uiPriority="1432" w:unhideWhenUsed="0"/>
    <w:lsdException w:name="Medium List 1 Accent 5" w:semiHidden="0" w:uiPriority="1433" w:unhideWhenUsed="0"/>
    <w:lsdException w:name="Medium List 2 Accent 5" w:semiHidden="0" w:uiPriority="1536" w:unhideWhenUsed="0"/>
    <w:lsdException w:name="Medium Grid 1 Accent 5" w:semiHidden="0" w:uiPriority="1537" w:unhideWhenUsed="0"/>
    <w:lsdException w:name="Medium Grid 2 Accent 5" w:semiHidden="0" w:uiPriority="1544" w:unhideWhenUsed="0"/>
    <w:lsdException w:name="Medium Grid 3 Accent 5" w:semiHidden="0" w:uiPriority="1545" w:unhideWhenUsed="0"/>
    <w:lsdException w:name="Dark List Accent 5" w:semiHidden="0" w:uiPriority="1576" w:unhideWhenUsed="0"/>
    <w:lsdException w:name="Colorful Shading Accent 5" w:semiHidden="0" w:uiPriority="1577" w:unhideWhenUsed="0"/>
    <w:lsdException w:name="Colorful List Accent 5" w:semiHidden="0" w:uiPriority="1584" w:unhideWhenUsed="0"/>
    <w:lsdException w:name="Colorful Grid Accent 5" w:semiHidden="0" w:uiPriority="1585" w:unhideWhenUsed="0"/>
    <w:lsdException w:name="Light Shading Accent 6" w:semiHidden="0" w:uiPriority="822" w:unhideWhenUsed="0"/>
    <w:lsdException w:name="Light List Accent 6" w:semiHidden="0" w:uiPriority="823" w:unhideWhenUsed="0"/>
    <w:lsdException w:name="Light Grid Accent 6" w:semiHidden="0" w:uiPriority="824" w:unhideWhenUsed="0"/>
    <w:lsdException w:name="Medium Shading 1 Accent 6" w:semiHidden="0" w:uiPriority="825" w:unhideWhenUsed="0"/>
    <w:lsdException w:name="Medium Shading 2 Accent 6" w:semiHidden="0" w:uiPriority="1432" w:unhideWhenUsed="0"/>
    <w:lsdException w:name="Medium List 1 Accent 6" w:semiHidden="0" w:uiPriority="1433" w:unhideWhenUsed="0"/>
    <w:lsdException w:name="Medium List 2 Accent 6" w:semiHidden="0" w:uiPriority="1536" w:unhideWhenUsed="0"/>
    <w:lsdException w:name="Medium Grid 1 Accent 6" w:semiHidden="0" w:uiPriority="1537" w:unhideWhenUsed="0"/>
    <w:lsdException w:name="Medium Grid 2 Accent 6" w:semiHidden="0" w:uiPriority="1544" w:unhideWhenUsed="0"/>
    <w:lsdException w:name="Medium Grid 3 Accent 6" w:semiHidden="0" w:uiPriority="1545" w:unhideWhenUsed="0"/>
    <w:lsdException w:name="Dark List Accent 6" w:semiHidden="0" w:uiPriority="1576" w:unhideWhenUsed="0"/>
    <w:lsdException w:name="Colorful Shading Accent 6" w:semiHidden="0" w:uiPriority="1577" w:unhideWhenUsed="0"/>
    <w:lsdException w:name="Colorful List Accent 6" w:semiHidden="0" w:uiPriority="1584" w:unhideWhenUsed="0"/>
    <w:lsdException w:name="Colorful Grid Accent 6" w:semiHidden="0" w:uiPriority="1585" w:unhideWhenUsed="0"/>
    <w:lsdException w:name="Subtle Emphasis" w:semiHidden="0" w:uiPriority="85" w:unhideWhenUsed="0" w:qFormat="1"/>
    <w:lsdException w:name="Intense Emphasis" w:semiHidden="0" w:uiPriority="129" w:unhideWhenUsed="0" w:qFormat="1"/>
    <w:lsdException w:name="Subtle Reference" w:semiHidden="0" w:uiPriority="277" w:unhideWhenUsed="0" w:qFormat="1"/>
    <w:lsdException w:name="Intense Reference" w:semiHidden="0" w:uiPriority="296" w:unhideWhenUsed="0" w:qFormat="1"/>
    <w:lsdException w:name="Book Title" w:semiHidden="0" w:uiPriority="297" w:unhideWhenUsed="0" w:qFormat="1"/>
    <w:lsdException w:name="Bibliography" w:uiPriority="307"/>
    <w:lsdException w:name="TOC Heading" w:uiPriority="309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HIHI</cp:lastModifiedBy>
  <cp:revision>1</cp:revision>
  <dcterms:created xsi:type="dcterms:W3CDTF">2013-12-23T23:15:00Z</dcterms:created>
  <dcterms:modified xsi:type="dcterms:W3CDTF">2026-02-10T04:54:19Z</dcterms:modified>
  <cp:version>1200.0100.01</cp:version>
</cp:coreProperties>
</file>